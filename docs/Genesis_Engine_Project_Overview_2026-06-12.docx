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Genesis Engine Project</w:t>
      </w:r>
    </w:p>
    <w:p>
      <w:pPr>
        <w:jc w:val="center"/>
      </w:pPr>
      <w:r>
        <w:rPr>
          <w:color w:val="444444"/>
          <w:sz w:val="26"/>
        </w:rPr>
        <w:t>Teaching a computer to invent board games — a plain-English overview</w:t>
      </w:r>
    </w:p>
    <w:p>
      <w:pPr>
        <w:jc w:val="center"/>
      </w:pPr>
      <w:r>
        <w:rPr>
          <w:color w:val="888888"/>
          <w:sz w:val="22"/>
        </w:rPr>
        <w:t>12 June 2026</w:t>
      </w:r>
    </w:p>
    <w:p/>
    <w:p>
      <w:pPr>
        <w:pStyle w:val="Heading1"/>
      </w:pPr>
      <w:r>
        <w:t>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goal</w:t>
            </w:r>
          </w:p>
        </w:tc>
        <w:tc>
          <w:tcPr>
            <w:tcW w:type="dxa" w:w="4320"/>
          </w:tcPr>
          <w:p>
            <w:r>
              <w:t>Get a computer to invent a genuinely new board game that AI judging panels rate above 5 out of 10 (“I’d happily play this again”). No machine-invented game has cleared that bar yet.</w:t>
            </w:r>
          </w:p>
        </w:tc>
      </w:tr>
      <w:tr>
        <w:tc>
          <w:tcPr>
            <w:tcW w:type="dxa" w:w="4320"/>
          </w:tcPr>
          <w:p>
            <w:r>
              <w:rPr>
                <w:b/>
              </w:rPr>
              <w:t>Best honest score so far</w:t>
            </w:r>
          </w:p>
        </w:tc>
        <w:tc>
          <w:tcPr>
            <w:tcW w:type="dxa" w:w="4320"/>
          </w:tcPr>
          <w:p>
            <w:r>
              <w:t>4.375 / 10 campaign average (Run 19); the long-standing benchmark game sits at 4.10 / 10.</w:t>
            </w:r>
          </w:p>
        </w:tc>
      </w:tr>
      <w:tr>
        <w:tc>
          <w:tcPr>
            <w:tcW w:type="dxa" w:w="4320"/>
          </w:tcPr>
          <w:p>
            <w:r>
              <w:rPr>
                <w:b/>
              </w:rPr>
              <w:t>Where we are</w:t>
            </w:r>
          </w:p>
        </w:tc>
        <w:tc>
          <w:tcPr>
            <w:tcW w:type="dxa" w:w="4320"/>
          </w:tcPr>
          <w:p>
            <w:r>
              <w:t>The original “autopilot” approach hit a ceiling and was retired on pre-agreed terms. We now test rule ideas one at a time, clinical-trial style. The next candidate — “Frontline” — is fully built, has passed all pre-flight checks, and is ready to run.</w:t>
            </w:r>
          </w:p>
        </w:tc>
      </w:tr>
      <w:tr>
        <w:tc>
          <w:tcPr>
            <w:tcW w:type="dxa" w:w="4320"/>
          </w:tcPr>
          <w:p>
            <w:r>
              <w:rPr>
                <w:b/>
              </w:rPr>
              <w:t>One open decision</w:t>
            </w:r>
          </w:p>
        </w:tc>
        <w:tc>
          <w:tcPr>
            <w:tcW w:type="dxa" w:w="4320"/>
          </w:tcPr>
          <w:p>
            <w:r>
              <w:t>A quirk of the current board lets a copy-cat (“mirror”) strategy avoid losing. We either trust trained AIs to punish it, or switch to a board size that makes mirroring impossible.</w:t>
            </w:r>
          </w:p>
        </w:tc>
      </w:tr>
    </w:tbl>
    <w:p/>
    <w:p>
      <w:pPr>
        <w:pStyle w:val="Heading1"/>
      </w:pPr>
      <w:r>
        <w:t>1. The Goal</w:t>
      </w:r>
    </w:p>
    <w:p>
      <w:r>
        <w:t>Most new board games are invented by people, and most are variations on ideas we already know — a twist on chess, a cousin of Go. This project asks a simple question with a hard answer: can a computer invent a genuinely good, genuinely new board game on its own?</w:t>
      </w:r>
    </w:p>
    <w:p>
      <w:r>
        <w:t>“Good” here has a specific meaning, borrowed from the classics: simple rules that produce deep strategy. Go has a handful of rules and centuries of unexhausted depth. We want the computer to rediscover that property — and ideally find a game no human would have designed.</w:t>
      </w:r>
    </w:p>
    <w:p>
      <w:r>
        <w:t>The machine works like a breeding program, in four steps:</w:t>
      </w:r>
    </w:p>
    <w:p>
      <w:pPr>
        <w:pStyle w:val="ListBullet"/>
      </w:pPr>
      <w:r>
        <w:rPr>
          <w:b/>
        </w:rPr>
        <w:t xml:space="preserve">Generate. </w:t>
      </w:r>
      <w:r>
        <w:t>Thousands of candidate games are “bred” — the computer mixes and mutates rules (board shapes, how pieces capture, how you win) to produce new game designs.</w:t>
      </w:r>
    </w:p>
    <w:p>
      <w:pPr>
        <w:pStyle w:val="ListBullet"/>
      </w:pPr>
      <w:r>
        <w:rPr>
          <w:b/>
        </w:rPr>
        <w:t xml:space="preserve">Sanity-check. </w:t>
      </w:r>
      <w:r>
        <w:t>Obviously broken games are thrown out — games where one side always wins, or where nothing ever happens.</w:t>
      </w:r>
    </w:p>
    <w:p>
      <w:pPr>
        <w:pStyle w:val="ListBullet"/>
      </w:pPr>
      <w:r>
        <w:rPr>
          <w:b/>
        </w:rPr>
        <w:t xml:space="preserve">Train. </w:t>
      </w:r>
      <w:r>
        <w:t>For each surviving game, an AI teaches itself to play it from scratch by playing against itself thousands of times — so we judge games as played with some skill, not by button-mashing.</w:t>
      </w:r>
    </w:p>
    <w:p>
      <w:pPr>
        <w:pStyle w:val="ListBullet"/>
      </w:pPr>
      <w:r>
        <w:rPr>
          <w:b/>
        </w:rPr>
        <w:t xml:space="preserve">Judge. </w:t>
      </w:r>
      <w:r>
        <w:t>The most promising games go to independent panels of AI judges who actually play them, write strategy guides, and score them out of 10.</w:t>
      </w:r>
    </w:p>
    <w:p>
      <w:r>
        <w:t>The finish line is a score above 5.0 from those judging panels — a bar that, after we corrected for early grade inflation, no machine-invented game has yet reached.</w:t>
      </w:r>
    </w:p>
    <w:p>
      <w:pPr>
        <w:pStyle w:val="Heading1"/>
      </w:pPr>
      <w:r>
        <w:t>2. What Has Been Achieved</w:t>
      </w:r>
    </w:p>
    <w:p>
      <w:r>
        <w:t>Fifteen major breeding runs and eight focused experiments later, the project has produced four things of lasting value.</w:t>
      </w:r>
    </w:p>
    <w:p>
      <w:pPr>
        <w:pStyle w:val="Heading2"/>
      </w:pPr>
      <w:r>
        <w:t>A working game factory</w:t>
      </w:r>
    </w:p>
    <w:p>
      <w:r>
        <w:t>The pipeline reliably invents, trains and play-tests roughly 500 new games per run, end to end, on a single desktop computer. Every game, training session and judging verdict is recorded and reproducible.</w:t>
      </w:r>
    </w:p>
    <w:p>
      <w:pPr>
        <w:pStyle w:val="Heading2"/>
      </w:pPr>
      <w:r>
        <w:t>Genuine discoveries</w:t>
      </w:r>
    </w:p>
    <w:p>
      <w:pPr>
        <w:pStyle w:val="ListBullet"/>
      </w:pPr>
      <w:r>
        <w:t>A capture rule that produces “ko fights” — tense, repeating capture-recapture battles — through a mechanism that exists in no traditional game (Run 10). This remains the project’s clearest piece of genuine machine novelty.</w:t>
      </w:r>
    </w:p>
    <w:p>
      <w:pPr>
        <w:pStyle w:val="ListBullet"/>
      </w:pPr>
      <w:r>
        <w:t>Proof that the shape of the board is a quality lever in its own right: boards built like fractals (sponge-like shapes with holes at every scale) measurably outperformed ordinary grids (Runs 18–19).</w:t>
      </w:r>
    </w:p>
    <w:p>
      <w:pPr>
        <w:pStyle w:val="ListBullet"/>
      </w:pPr>
      <w:r>
        <w:t>A new way to win — controlling zones of influence rather than occupying squares — that blind judging panels consistently preferred over the previous generation of games (June 2026). The specific first version failed its formal bar, but the underlying idea was validated by every panel that saw it without knowing what it was.</w:t>
      </w:r>
    </w:p>
    <w:p>
      <w:pPr>
        <w:pStyle w:val="Heading2"/>
      </w:pPr>
      <w:r>
        <w:t>An honest measurement system</w:t>
      </w:r>
    </w:p>
    <w:p>
      <w:r>
        <w:t>Possibly the most important achievement is less glamorous: the project learned to stop fooling itself. Judging is now done blind (panels don’t know which game is the new candidate and which is the old benchmark), experiments are pre-registered (success criteria are written down and locked before any results exist, as in clinical trials), and every score is compared against a single fixed benchmark game so that grade inflation can’t creep back in. Failures are reported as faithfully as wins.</w:t>
      </w:r>
    </w:p>
    <w:p>
      <w:pPr>
        <w:pStyle w:val="Heading2"/>
      </w:pPr>
      <w:r>
        <w:t>AI judges as bug-hunters</w:t>
      </w:r>
    </w:p>
    <w:p>
      <w:r>
        <w:t>An unexpected bonus: the judging panels turned out to be exceptional bug-finders. By actually playing the games, they uncovered more than nine deep flaws in the game engine that the automated statistics had missed entirely — including one bug that was quietly manufacturing a promising-looking trend that evaporated once fixed.</w:t>
      </w:r>
    </w:p>
    <w:p>
      <w:pPr>
        <w:pStyle w:val="Heading1"/>
      </w:pPr>
      <w:r>
        <w:t>3. Where We Are Now</w:t>
      </w:r>
    </w:p>
    <w:p>
      <w:r>
        <w:t>The project is at a deliberate turning point, reached by rule rather than by mood.</w:t>
      </w:r>
    </w:p>
    <w:p>
      <w:r>
        <w:rPr>
          <w:b/>
        </w:rPr>
        <w:t xml:space="preserve">The plateau. </w:t>
      </w:r>
      <w:r>
        <w:t>For its first phase, the breeding program was steered by an automated quality score called Go Essence — a formula meant to estimate “strategic depth per unit of rule complexity.” It worked well enough to get started, but over time a pattern emerged: the games the formula loved were not the games the judging panels loved. By Run 21 the two had become actively opposed at the extremes — the formula’s favourite game ranked near the bottom with judges, and a game the formula scored at almost zero tied for first. Scores had plateaued at 3.5–3.8 out of 10 for four consecutive runs.</w:t>
      </w:r>
    </w:p>
    <w:p>
      <w:r>
        <w:t>Crucially, the project had pre-committed to a stopping rule: two consecutive sub-5.0 campaigns would mean abandoning the autopilot. The rule fired in June 2026, and we honoured it.</w:t>
      </w:r>
    </w:p>
    <w:p>
      <w:r>
        <w:rPr>
          <w:b/>
        </w:rPr>
        <w:t xml:space="preserve">The new method. </w:t>
      </w:r>
      <w:r>
        <w:t>Since the pivot, rule ideas are tested directly, one at a time, in a fixed sequence: cheap arithmetic checks first, then a calibration step, then a mechanical screen, then blind judging — with the criteria for passing each stage locked in advance. Two ideas have been through the full process and formally failed their bars (an influence-based win condition in its first parameterization, and a game with asymmetric goals where one side hunts the other). Both failures were cheap, informative, and taught us exactly which ingredients work: the influence idea itself, and a “flip” capture rule that converts enemy pieces rather than removing them.</w:t>
      </w:r>
    </w:p>
    <w:p>
      <w:r>
        <w:rPr>
          <w:b/>
        </w:rPr>
        <w:t xml:space="preserve">Frontline, ready to run. </w:t>
      </w:r>
      <w:r>
        <w:t>The third candidate — Frontline — combines everything learned so far. Its core idea: you only score points for territory that both players are actively contesting. Quietly building in your own corner is worth exactly zero, so the game forces the head-to-head interaction that earlier machine-invented games lacked. The complete test apparatus is built, reviewed, and has passed all of its pre-flight checks. Notably, the design’s biggest historical flaw — captures that hurt the capturer — was proven structurally impossible in the final rules.</w:t>
      </w:r>
    </w:p>
    <w:p>
      <w:r>
        <w:rPr>
          <w:b/>
        </w:rPr>
        <w:t xml:space="preserve">The mirror decision. </w:t>
      </w:r>
      <w:r>
        <w:t>One decision is pending before the campaign starts. The pre-flight checks confirmed that on the current 22×22 board, a player who simply mirrors every opponent move through the centre can guarantee at least a draw. We must choose: keep the board and rely on trained AIs to punish mirroring (the formal test for this is already built in), or switch to a 21×21 board, whose centre square makes perfect mirroring impossible — at the cost of half a day’s rework and slightly weaker comparability with the benchmark games.</w:t>
      </w:r>
    </w:p>
    <w:p>
      <w:r>
        <w:rPr>
          <w:b/>
        </w:rPr>
        <w:t xml:space="preserve">The selection-signal problem. </w:t>
      </w:r>
      <w:r>
        <w:t>In parallel, a second research track is hunting for a replacement for the retired Go Essence score — an automated signal that genuinely tracks what judges value. The first candidate (“drama” — how often the eventual winner was behind) looked promising in early tests but failed honestly when optimized against: the system learned to produce artificially close games rather than good ones. That failure was caught by the same pre-registered discipline, and better candidates are queued.</w:t>
      </w:r>
    </w:p>
    <w:p>
      <w:pPr>
        <w:pStyle w:val="Heading1"/>
      </w:pPr>
      <w:r>
        <w:t>4. Hurdles, and How We Tackled Them</w:t>
      </w:r>
    </w:p>
    <w:p>
      <w:pPr>
        <w:pStyle w:val="Heading2"/>
      </w:pPr>
      <w:r>
        <w:t>Grade inflation</w:t>
      </w:r>
    </w:p>
    <w:p>
      <w:r>
        <w:t>Early in the project a champion game scored 8/10, and that number anchored expectations for months. When it was re-judged a few months later under the matured, consistent rubric, it scored 4.10. Nothing about the game had changed — the yardstick had. Fix: one benchmark game is now re-judged alongside every experiment, and all results are read as distances from that anchor rather than as raw numbers.</w:t>
      </w:r>
    </w:p>
    <w:p>
      <w:pPr>
        <w:pStyle w:val="Heading2"/>
      </w:pPr>
      <w:r>
        <w:t>Teaching to the test (Goodhart’s law)</w:t>
      </w:r>
    </w:p>
    <w:p>
      <w:r>
        <w:t>Any time you optimize hard against a proxy measure, you get things that score well on the proxy rather than things that are actually good. The breeding program did exactly this to the Go Essence formula — it produced “packing race” games where both players quietly fill space without interacting, which the formula liked and judges hated. The same disease later appeared with the “drama” signal. Fix: automated scores are now diagnostic only; nothing gets selected on a number that hasn’t been validated against blind judge verdicts, and anything that will be optimized against gets adversarially stress-tested first.</w:t>
      </w:r>
    </w:p>
    <w:p>
      <w:pPr>
        <w:pStyle w:val="Heading2"/>
      </w:pPr>
      <w:r>
        <w:t>Luck masquerading as skill</w:t>
      </w:r>
    </w:p>
    <w:p>
      <w:r>
        <w:t>AI training has a random element: the same game trained twice can look brilliant once and broken once. Early runs were systematically flattered by lucky training runs — in Run 21, a “phantom champion” was caught live when re-verification collapsed its score from 0.417 to 0.095. Fix: every score is now an average over multiple independent training runs with fixed random seeds, and champions are re-verified before being believed.</w:t>
      </w:r>
    </w:p>
    <w:p>
      <w:pPr>
        <w:pStyle w:val="Heading2"/>
      </w:pPr>
      <w:r>
        <w:t>Bugs that manufacture discoveries</w:t>
      </w:r>
    </w:p>
    <w:p>
      <w:r>
        <w:t>Several times, an exciting trend turned out to be a software bug. The most instructive: a subtle bias in how simultaneous moves were processed made one whole category of games look promising; seven independent judging panels each found the bug by playing. Fix: a regression suite of 400+ automated tests, a hard guarantee that new features cannot change the behaviour of existing games (verified bit-for-bit), and judges kept in the loop precisely because they catch what statistics miss.</w:t>
      </w:r>
    </w:p>
    <w:p>
      <w:pPr>
        <w:pStyle w:val="Heading2"/>
      </w:pPr>
      <w:r>
        <w:t>Wishful analysis</w:t>
      </w:r>
    </w:p>
    <w:p>
      <w:r>
        <w:t>The subtlest hurdle was the temptation to move the goalposts after seeing results — to re-parameterize one more time, to explain away a bad number. Fix: pre-registration. Every experiment’s success bars, failure bars and permitted follow-ups are committed to the repository before any data exists, and the project does what the locked document says. This has now retired two of its own favourite ideas — painful but correct. In the same spirit, every new design is attacked by independent adversarial reviewers before money is spent on it; that process caught two fatal design flaws in Frontline (a do-nothing strategy that couldn’t lose, and the mirror exploit) while they were still cheap to fix on paper.</w:t>
      </w:r>
    </w:p>
    <w:p>
      <w:pPr>
        <w:pStyle w:val="Heading2"/>
      </w:pPr>
      <w:r>
        <w:t>Games that refuse to interact</w:t>
      </w:r>
    </w:p>
    <w:p>
      <w:r>
        <w:t>The deepest design problem, finally named by the Run 21 judging panels: most machine-bred games let players succeed without ever engaging each other — parallel solitaire. Everything since has attacked this directly: win conditions built on influence and connection (validated blind), capture rules that convert rather than remove (validated blind, +0.2 over benchmark), and now Frontline, where interaction is literally the only source of points.</w:t>
      </w:r>
    </w:p>
    <w:p>
      <w:pPr>
        <w:pStyle w:val="Heading1"/>
      </w:pPr>
      <w:r>
        <w:t>5. Next Steps</w:t>
      </w:r>
    </w:p>
    <w:p>
      <w:pPr>
        <w:pStyle w:val="ListBullet"/>
      </w:pPr>
      <w:r>
        <w:rPr>
          <w:b/>
        </w:rPr>
        <w:t xml:space="preserve">1. </w:t>
      </w:r>
      <w:r>
        <w:t>Make the mirror decision (keep the 22×22 board, or switch to 21×21). Half a day either way; the runbook covers both branches.</w:t>
      </w:r>
    </w:p>
    <w:p>
      <w:pPr>
        <w:pStyle w:val="ListBullet"/>
      </w:pPr>
      <w:r>
        <w:rPr>
          <w:b/>
        </w:rPr>
        <w:t xml:space="preserve">2. </w:t>
      </w:r>
      <w:r>
        <w:t>Run the Frontline campaign: calibration (~3 hours of computer time), mechanical screen (~2 hours), then blind judging by two independent panels. Success is pre-defined: beat the benchmark by a full point, which would be the first plateau break in five campaigns.</w:t>
      </w:r>
    </w:p>
    <w:p>
      <w:pPr>
        <w:pStyle w:val="ListBullet"/>
      </w:pPr>
      <w:r>
        <w:rPr>
          <w:b/>
        </w:rPr>
        <w:t xml:space="preserve">3. </w:t>
      </w:r>
      <w:r>
        <w:t>If Frontline succeeds, it becomes the foundation game family for a new breeding era — this time selected by signals validated against judges, not by the retired formula. If it fails its bars, the rules-track closes honestly and effort concentrates on the selection-signal research.</w:t>
      </w:r>
    </w:p>
    <w:p>
      <w:pPr>
        <w:pStyle w:val="ListBullet"/>
      </w:pPr>
      <w:r>
        <w:rPr>
          <w:b/>
        </w:rPr>
        <w:t xml:space="preserve">4. </w:t>
      </w:r>
      <w:r>
        <w:t>Either way, continue the search for a trustworthy automated quality signal (current candidates: how far ahead a player must plan; how quickly a learner improves), and then revive large-scale search with the archive machinery that has already passed its own validation.</w:t>
      </w:r>
    </w:p>
    <w:p>
      <w:r>
        <w:br w:type="page"/>
      </w:r>
    </w:p>
    <w:p>
      <w:pPr>
        <w:pStyle w:val="Heading1"/>
      </w:pPr>
      <w:r>
        <w:t>Appendix A — Run-by-Run Overview</w:t>
      </w:r>
    </w:p>
    <w:p>
      <w:r>
        <w:t>Scores are out of 10 and, unless marked otherwise, come from independent AI judging panels. Scores before the May 2026 recalibration are inflated by roughly 4 points relative to today’s yardstick.</w:t>
      </w:r>
    </w:p>
    <w:p>
      <w:pPr>
        <w:pStyle w:val="Heading2"/>
      </w:pPr>
      <w:r>
        <w:t>Run 7 (Feb 2026)</w:t>
      </w:r>
    </w:p>
    <w:p>
      <w:r>
        <w:t>First full pipeline test: breed games, train AIs, score, judge. The champion (“3D Forced-Capture Go”) scored 8/10 on the early, generous rubric and had a genuinely novel mechanic — but only 1 of the top 10 games had real merit, and a scoring bug read “non-triviality” as zero everywhere. Lesson: the factory works; the quality score doesn’t.</w:t>
      </w:r>
    </w:p>
    <w:p>
      <w:pPr>
        <w:pStyle w:val="Heading2"/>
      </w:pPr>
      <w:r>
        <w:t>Run 8 (Mar 2026)</w:t>
      </w:r>
    </w:p>
    <w:p>
      <w:r>
        <w:t>Infrastructure fixes (better parameter bounds, fair seat-swapping in evaluation). Quality scores jumped 17-fold and the champion, “Connection Go,” scored 8/10 — the project’s long-standing benchmark game. Re-judged in May 2026 under the consistent rubric: 4.10. Lesson: boring fixes beat clever algorithms.</w:t>
      </w:r>
    </w:p>
    <w:p>
      <w:pPr>
        <w:pStyle w:val="Heading2"/>
      </w:pPr>
      <w:r>
        <w:t>Run 9 (Mar 2026)</w:t>
      </w:r>
    </w:p>
    <w:p>
      <w:r>
        <w:t>Bigger population, same rules. Champion 7/10, but the entire top-20 were minor variations of “Go on a hexagonal board” — the search had found a comfortable rut. Lesson: more searching doesn’t help if the vocabulary of rules is too narrow.</w:t>
      </w:r>
    </w:p>
    <w:p>
      <w:pPr>
        <w:pStyle w:val="Heading2"/>
      </w:pPr>
      <w:r>
        <w:t>Run 10 (Mar 2026)</w:t>
      </w:r>
    </w:p>
    <w:p>
      <w:r>
        <w:t>Added new board shapes and piece movement. Three games tied at 7/10, and one produced “ko fights” — repeating capture battles — via a mechanism found in no traditional game: the project’s clearest genuine discovery. Lesson: modest new building blocks unlock real novelty.</w:t>
      </w:r>
    </w:p>
    <w:p>
      <w:pPr>
        <w:pStyle w:val="Heading2"/>
      </w:pPr>
      <w:r>
        <w:t>Run 11 (Mar 2026)</w:t>
      </w:r>
    </w:p>
    <w:p>
      <w:r>
        <w:t>A consolidation run: the failure modes discovered in Run 10 (e.g. a board shape that made one win condition trivial) were folded into the automatic sanity checks. No standalone judging round.</w:t>
      </w:r>
    </w:p>
    <w:p>
      <w:pPr>
        <w:pStyle w:val="Heading2"/>
      </w:pPr>
      <w:r>
        <w:t>Run 12 (Mar 2026)</w:t>
      </w:r>
    </w:p>
    <w:p>
      <w:r>
        <w:t>First serious attempt at “cellular automata” games — rules where the board itself evolves like Conway’s Game of Life. Outcome: zero CA games in the top 20, but the autopsy found three specific, fixable causes. Lesson: a useful failure is worth more than a vague success.</w:t>
      </w:r>
    </w:p>
    <w:p>
      <w:pPr>
        <w:pStyle w:val="Heading2"/>
      </w:pPr>
      <w:r>
        <w:t>Run 13 (Apr 2026)</w:t>
      </w:r>
    </w:p>
    <w:p>
      <w:r>
        <w:t>CA fixes applied; first large judging campaign (22 verdicts) with a dedicated “novelty adversary.” CA games became competitive, but the formula’s favourite scored 5.0 while a game it ranked third won at 5.9 — the first clear sign the formula and the judges disagree. A judging panel also found a deep, year-old distance bug. Lesson: judges overrule metrics, and they find bugs.</w:t>
      </w:r>
    </w:p>
    <w:p>
      <w:pPr>
        <w:pStyle w:val="Heading2"/>
      </w:pPr>
      <w:r>
        <w:t>Run 14 (Apr 2026)</w:t>
      </w:r>
    </w:p>
    <w:p>
      <w:r>
        <w:t>Added simultaneous play (both players move at once). No game beat its predecessors, and seven independent panels each discovered the same engine bias that had been fabricating the apparently promising simultaneous-play signal. Lesson: never trust a trend while a bias is live.</w:t>
      </w:r>
    </w:p>
    <w:p>
      <w:pPr>
        <w:pStyle w:val="Heading2"/>
      </w:pPr>
      <w:r>
        <w:t>Run 15 (Apr 2026)</w:t>
      </w:r>
    </w:p>
    <w:p>
      <w:r>
        <w:t>Five engine fixes shipped. The formula’s champion scored 2.43 — the worst ever — with a complete inversion between formula rank and judge rank. Lesson: runs 13–15’s real product was nine deep bug-fixes, none of which the formula could have found.</w:t>
      </w:r>
    </w:p>
    <w:p>
      <w:pPr>
        <w:pStyle w:val="Heading2"/>
      </w:pPr>
      <w:r>
        <w:t>Run 16 (Apr 2026)</w:t>
      </w:r>
    </w:p>
    <w:p>
      <w:r>
        <w:t>More principled rule resolution and generator filters. Judge winner at 4.40 — the best non-benchmark result of the era — and the simultaneous-play idea was conclusively retired. Lesson: the strongest rule family combines alternating turns, active capture, and influence.</w:t>
      </w:r>
    </w:p>
    <w:p>
      <w:pPr>
        <w:pStyle w:val="Heading2"/>
      </w:pPr>
      <w:r>
        <w:t>Run 17 (Apr 2026)</w:t>
      </w:r>
    </w:p>
    <w:p>
      <w:r>
        <w:t>A clean-engineering run (audits, hard rules against imbalanced games, first fractal-board seed). Champion 4.14, run average 3.50. Lesson: clean engineering alone doesn’t buy depth — the honest signal said the games were mediocre.</w:t>
      </w:r>
    </w:p>
    <w:p>
      <w:pPr>
        <w:pStyle w:val="Heading2"/>
      </w:pPr>
      <w:r>
        <w:t>Run 18 (Apr–May 2026)</w:t>
      </w:r>
    </w:p>
    <w:p>
      <w:r>
        <w:t>A systematic scan of board “dimension”: six board families from sparse fractals to the dense “menger sponge.” Higher-dimension fractal boards clearly outperformed — a real discovery — but much of the apparent generation-on-generation progress turned out to be lucky training seeds. Lesson: board shape matters; so does honest averaging.</w:t>
      </w:r>
    </w:p>
    <w:p>
      <w:pPr>
        <w:pStyle w:val="Heading2"/>
      </w:pPr>
      <w:r>
        <w:t>Run 19 (May 2026)</w:t>
      </w:r>
    </w:p>
    <w:p>
      <w:r>
        <w:t>First run under the fully honest measurement stack (fixed seeds, multi-seed averages). Judging campaign average 4.375 — the best of the recalibrated era and still the number to beat. Lesson: the honest pipeline works.</w:t>
      </w:r>
    </w:p>
    <w:p>
      <w:pPr>
        <w:pStyle w:val="Heading2"/>
      </w:pPr>
      <w:r>
        <w:t>Run 20 (May 2026)</w:t>
      </w:r>
    </w:p>
    <w:p>
      <w:r>
        <w:t>Tested whether the benchmark’s rule family (connection wins) was the secret of its quality, by seeding 12 connection games. Every one of them evolved away into “territory race” games within five generations; meanwhile the run produced the deepest single game ever measured (depth 0.894). Campaign average 3.73. Lesson: depth exists in the search space, but selection by formula doesn’t keep it.</w:t>
      </w:r>
    </w:p>
    <w:p>
      <w:pPr>
        <w:pStyle w:val="Heading2"/>
      </w:pPr>
      <w:r>
        <w:t>R8 replay &amp; Run 20.5 (May 2026)</w:t>
      </w:r>
    </w:p>
    <w:p>
      <w:r>
        <w:t>The old 8/10 benchmark was re-judged under the modern rubric: 4.10 ± 1.14. All historical comparisons were recalibrated, and the fair seat-swap evaluation method used by all later experiments was established.</w:t>
      </w:r>
    </w:p>
    <w:p>
      <w:pPr>
        <w:pStyle w:val="Heading2"/>
      </w:pPr>
      <w:r>
        <w:t>Run 21 (May–Jun 2026)</w:t>
      </w:r>
    </w:p>
    <w:p>
      <w:r>
        <w:t>The focusing run: deduplication, komi (a points handicap for the second player), live re-verification of champions — which caught a phantom champion whose score collapsed from 0.417 to 0.095 on re-test. Judging: no game cleared 5.0; campaign average 3.69; and the formula’s rankings were now inverted against the judges’ at both extremes. The pre-committed stopping rule fired: pivot. Lesson: stop evolving against the formula; test rule ideas directly.</w:t>
      </w:r>
    </w:p>
    <w:p>
      <w:pPr>
        <w:pStyle w:val="Heading2"/>
      </w:pPr>
      <w:r>
        <w:t>Field-Connect probe (9 Jun 2026)</w:t>
      </w:r>
    </w:p>
    <w:p>
      <w:r>
        <w:t>First pre-registered experiment: a win condition based on zones of influence, judged blind against the plateau baseline. Formal result: failed its bar (+0.70 vs the required +1.0) — but both blind panels preferred it (4.15 vs 3.45) and independently praised the same ingredient: a win condition that forces interaction. Lesson: right lever, wrong tuning.</w:t>
      </w:r>
    </w:p>
    <w:p>
      <w:pPr>
        <w:pStyle w:val="Heading2"/>
      </w:pPr>
      <w:r>
        <w:t>Phase 1.5 rules rethink (10 Jun 2026)</w:t>
      </w:r>
    </w:p>
    <w:p>
      <w:r>
        <w:t>Tested the panels’ top tuning suggestions (a sharper, shorter-range field) plus three capture variants. The suggestions made the game measurably worse — the experiment refuted its own premise and validated the original tuning. One capture variant (“flip” capture, converting enemy pieces) showed real life. Lesson: locked criteria protect you from plausible-sounding advice.</w:t>
      </w:r>
    </w:p>
    <w:p>
      <w:pPr>
        <w:pStyle w:val="Heading2"/>
      </w:pPr>
      <w:r>
        <w:t>Pivot menu (10 Jun 2026)</w:t>
      </w:r>
    </w:p>
    <w:p>
      <w:r>
        <w:t>Five candidate directions were designed and attacked by independent adversarial review panels. Ranked verdict: run SIEGE (a hunter-vs-builder asymmetric game) with flip-capture as its control arm; keep Frontline as the registered next family; defer the two search-machinery candidates until their instruments are fixed.</w:t>
      </w:r>
    </w:p>
    <w:p>
      <w:pPr>
        <w:pStyle w:val="Heading2"/>
      </w:pPr>
      <w:r>
        <w:t>SIEGE campaign (11 Jun 2026)</w:t>
      </w:r>
    </w:p>
    <w:p>
      <w:r>
        <w:t>The asymmetric game died early and cheaply: the “hunter” side never learned to play well enough to pass the pre-set skill gate (0 of 9 configurations). The control arm — flip-capture on the proven influence board — ran the full course and beat the benchmark by +0.2, unanimously but far below the +1.0 bar. Lesson: asymmetric goals retired; flip-capture is real but not a breakthrough alone; next family: Frontline.</w:t>
      </w:r>
    </w:p>
    <w:p>
      <w:pPr>
        <w:pStyle w:val="Heading2"/>
      </w:pPr>
      <w:r>
        <w:t>RC2 selection research (11 Jun 2026)</w:t>
      </w:r>
    </w:p>
    <w:p>
      <w:r>
        <w:t>A parallel track searching for a replacement quality signal. A “drama” measure (how often the winner was behind) passed its anchor tests, and the archive-based search machinery passed validation — but when actually optimized against, drama produced artificially close, bad games (the worst game any campaign has fielded). The signal was honestly retired as a target. Lesson: closeness is not depth; the machinery is ready, the signal is still missing.</w:t>
      </w:r>
    </w:p>
    <w:p>
      <w:pPr>
        <w:pStyle w:val="Heading2"/>
      </w:pPr>
      <w:r>
        <w:t>Frontline build (11–12 Jun 2026)</w:t>
      </w:r>
    </w:p>
    <w:p>
      <w:r>
        <w:t>The registered next family, rebuilt from its previously fatal design: score only in territory both players contest. Spec and success criteria locked before any code; the build ran through 13 reviewed tasks; all pre-flight arithmetic and simulation checks passed — including a proof that the old “captures hurt the capturer” defect is now structurally impossible. One finding awaits a decision: a mirror strategy can force a draw on the current even-sized board. The campaign itself has not yet run.</w:t>
      </w:r>
    </w:p>
    <w:p>
      <w:r>
        <w:br w:type="page"/>
      </w:r>
    </w:p>
    <w:p>
      <w:pPr>
        <w:pStyle w:val="Heading1"/>
      </w:pPr>
      <w:r>
        <w:t>Appendix B — Glossary</w:t>
      </w:r>
    </w:p>
    <w:p>
      <w:r>
        <w:t>Plain-English definitions of the terms used in this document and in the project’s reports.</w:t>
      </w:r>
    </w:p>
    <w:p>
      <w:r>
        <w:rPr>
          <w:b/>
        </w:rPr>
        <w:t xml:space="preserve">Abstract strategy game — </w:t>
      </w:r>
      <w:r>
        <w:t>A board game with no luck, no hidden information and usually no theme — just rules and thinking. Chess, Go and Hex are the classics.</w:t>
      </w:r>
    </w:p>
    <w:p>
      <w:r>
        <w:rPr>
          <w:b/>
        </w:rPr>
        <w:t xml:space="preserve">Agent / AI agent — </w:t>
      </w:r>
      <w:r>
        <w:t>A computer program that perceives a situation and chooses actions. Here: either a trained game-playing program, or an AI (Claude) acting as a judge, reviewer or experimenter.</w:t>
      </w:r>
    </w:p>
    <w:p>
      <w:r>
        <w:rPr>
          <w:b/>
        </w:rPr>
        <w:t xml:space="preserve">Anchor — </w:t>
      </w:r>
      <w:r>
        <w:t>A fixed reference game (here, Run 8’s “Connection Go”, scoring 4.10) that is re-judged alongside every experiment so all results can be compared on one yardstick.</w:t>
      </w:r>
    </w:p>
    <w:p>
      <w:r>
        <w:rPr>
          <w:b/>
        </w:rPr>
        <w:t xml:space="preserve">Blind evaluation — </w:t>
      </w:r>
      <w:r>
        <w:t>Judging games without knowing which is the new candidate and which is the benchmark — labels are scrambled and the key is sealed until all verdicts are filed. Prevents bias, like a blind taste test.</w:t>
      </w:r>
    </w:p>
    <w:p>
      <w:r>
        <w:rPr>
          <w:b/>
        </w:rPr>
        <w:t xml:space="preserve">Calibration (Stage 1) — </w:t>
      </w:r>
      <w:r>
        <w:t>A cheap tuning step before the real experiment: checking a game is fair between the two players and ends in sensible ways, and picking its settings from a pre-agreed menu.</w:t>
      </w:r>
    </w:p>
    <w:p>
      <w:r>
        <w:rPr>
          <w:b/>
        </w:rPr>
        <w:t xml:space="preserve">Campaign — </w:t>
      </w:r>
      <w:r>
        <w:t>One complete pre-registered experiment, from locked criteria through calibration, screening and blind judging to a formal verdict.</w:t>
      </w:r>
    </w:p>
    <w:p>
      <w:r>
        <w:rPr>
          <w:b/>
        </w:rPr>
        <w:t xml:space="preserve">Capture — </w:t>
      </w:r>
      <w:r>
        <w:t>Any rule for removing or converting enemy pieces. “Surround” capture removes pieces that run out of breathing room (as in Go); “flip” capture converts a dominated enemy piece to your own colour (as in Reversi, but driven by influence here).</w:t>
      </w:r>
    </w:p>
    <w:p>
      <w:r>
        <w:rPr>
          <w:b/>
        </w:rPr>
        <w:t xml:space="preserve">Cellular automaton (CA) — </w:t>
      </w:r>
      <w:r>
        <w:t>A rule that updates every cell of a board simultaneously based on its neighbours — like Conway’s Game of Life. Tried as a game ingredient in Runs 12–16.</w:t>
      </w:r>
    </w:p>
    <w:p>
      <w:r>
        <w:rPr>
          <w:b/>
        </w:rPr>
        <w:t xml:space="preserve">Comparator / control arm — </w:t>
      </w:r>
      <w:r>
        <w:t>A known game run through an experiment alongside the new candidate, so differences can be attributed to the one thing that changed.</w:t>
      </w:r>
    </w:p>
    <w:p>
      <w:r>
        <w:rPr>
          <w:b/>
        </w:rPr>
        <w:t xml:space="preserve">Contested-majority scoring — </w:t>
      </w:r>
      <w:r>
        <w:t>Frontline’s core rule: a cell only scores if both players project meaningful influence onto it — you get points only for territory you are actually fighting over.</w:t>
      </w:r>
    </w:p>
    <w:p>
      <w:r>
        <w:rPr>
          <w:b/>
        </w:rPr>
        <w:t xml:space="preserve">Decision rule / grammar (GO, PARTIAL, NO-GO) — </w:t>
      </w:r>
      <w:r>
        <w:t>The pre-agreed mapping from results to actions: GO = the idea passed its bar, build on it; PARTIAL = one specific licensed retry; NO-GO = retire the idea. Written down before the experiment runs.</w:t>
      </w:r>
    </w:p>
    <w:p>
      <w:r>
        <w:rPr>
          <w:b/>
        </w:rPr>
        <w:t xml:space="preserve">Drama (signal) — </w:t>
      </w:r>
      <w:r>
        <w:t>A candidate quality measure: how far behind the eventual winner was during the game. Promising as a diagnostic; retired as a target after it was shown to reward artificially close games.</w:t>
      </w:r>
    </w:p>
    <w:p>
      <w:r>
        <w:rPr>
          <w:b/>
        </w:rPr>
        <w:t xml:space="preserve">Engine — </w:t>
      </w:r>
      <w:r>
        <w:t>The software that knows the rules: it hosts the board, enforces legal moves, applies captures and decides who has won.</w:t>
      </w:r>
    </w:p>
    <w:p>
      <w:r>
        <w:rPr>
          <w:b/>
        </w:rPr>
        <w:t xml:space="preserve">Evolutionary search — </w:t>
      </w:r>
      <w:r>
        <w:t>Improving designs the way breeding improves crops: keep the best performers, produce variations of them (mutation) and combinations of them (crossover), repeat for many generations.</w:t>
      </w:r>
    </w:p>
    <w:p>
      <w:r>
        <w:rPr>
          <w:b/>
        </w:rPr>
        <w:t xml:space="preserve">Fitness function — </w:t>
      </w:r>
      <w:r>
        <w:t>The score an evolutionary search tries to maximize. For most of this project that was Go Essence; choosing a fitness function that matches what you actually want is the hard part.</w:t>
      </w:r>
    </w:p>
    <w:p>
      <w:r>
        <w:rPr>
          <w:b/>
        </w:rPr>
        <w:t xml:space="preserve">Fractal board — </w:t>
      </w:r>
      <w:r>
        <w:t>A game board with holes at every scale (like a sponge or a snowflake), giving it an effective dimension between the usual 2 and 3. Higher-dimension fractal boards measurably improved game quality.</w:t>
      </w:r>
    </w:p>
    <w:p>
      <w:r>
        <w:rPr>
          <w:b/>
        </w:rPr>
        <w:t xml:space="preserve">Go Essence (GE) — </w:t>
      </w:r>
      <w:r>
        <w:t>The project’s original automated quality formula: roughly, strategic depth times variety, divided by rule complexity. Useful early; retired as a selection signal in June 2026 after its rankings inverted against judge verdicts.</w:t>
      </w:r>
    </w:p>
    <w:p>
      <w:r>
        <w:rPr>
          <w:b/>
        </w:rPr>
        <w:t xml:space="preserve">Goodhart’s law — </w:t>
      </w:r>
      <w:r>
        <w:t>“When a measure becomes a target, it ceases to be a good measure.” The recurring villain of this project: optimize hard against any proxy score and you get things that game the score.</w:t>
      </w:r>
    </w:p>
    <w:p>
      <w:r>
        <w:rPr>
          <w:b/>
        </w:rPr>
        <w:t xml:space="preserve">Hex — </w:t>
      </w:r>
      <w:r>
        <w:t>A classic connection game: players race to link their two opposite board edges. Several of the project’s games are descendants of this idea.</w:t>
      </w:r>
    </w:p>
    <w:p>
      <w:r>
        <w:rPr>
          <w:b/>
        </w:rPr>
        <w:t xml:space="preserve">Influence field — </w:t>
      </w:r>
      <w:r>
        <w:t>A map of board control: every stone radiates influence that fades with distance (full strength on its own cell, half next door, a quarter two cells away). Cells are controlled by whoever projects more influence.</w:t>
      </w:r>
    </w:p>
    <w:p>
      <w:r>
        <w:rPr>
          <w:b/>
        </w:rPr>
        <w:t xml:space="preserve">KILL bar — </w:t>
      </w:r>
      <w:r>
        <w:t>A pre-registered tripwire that stops an experiment early and cheaply if a design is fundamentally broken — e.g. “if captures never fire at all, stop here.”</w:t>
      </w:r>
    </w:p>
    <w:p>
      <w:r>
        <w:rPr>
          <w:b/>
        </w:rPr>
        <w:t xml:space="preserve">Komi — </w:t>
      </w:r>
      <w:r>
        <w:t>A small points bonus given to the second player to offset the advantage of moving first — borrowed from Go.</w:t>
      </w:r>
    </w:p>
    <w:p>
      <w:r>
        <w:rPr>
          <w:b/>
        </w:rPr>
        <w:t xml:space="preserve">MAP-Elites / Quality-Diversity (QD) — </w:t>
      </w:r>
      <w:r>
        <w:t>A modern search method that keeps an archive of the best design in each “niche” (e.g. best short game, best capture-heavy game) instead of a single champion — so the search explores broadly rather than converging on one rut. The machinery is validated and waiting for a trustworthy quality signal.</w:t>
      </w:r>
    </w:p>
    <w:p>
      <w:r>
        <w:rPr>
          <w:b/>
        </w:rPr>
        <w:t xml:space="preserve">Mirror strategy — </w:t>
      </w:r>
      <w:r>
        <w:t>Copying the opponent’s every move reflected through the board’s centre. On an even-sized board with no centre cell this can guarantee symmetry — and at least a draw — which is why a 21×21 switch is on the table for Frontline.</w:t>
      </w:r>
    </w:p>
    <w:p>
      <w:r>
        <w:rPr>
          <w:b/>
        </w:rPr>
        <w:t xml:space="preserve">Mutation / crossover — </w:t>
      </w:r>
      <w:r>
        <w:t>The two ways evolution makes new designs: small random changes to one design (mutation) and mixing parts of two designs (crossover).</w:t>
      </w:r>
    </w:p>
    <w:p>
      <w:r>
        <w:rPr>
          <w:b/>
        </w:rPr>
        <w:t xml:space="preserve">Pie rule — </w:t>
      </w:r>
      <w:r>
        <w:t>A fairness device: player one makes the first move, then player two may either reply normally or swap sides and take that move as their own. Discourages overpowering first moves — like one person cutting the cake and the other choosing the slice.</w:t>
      </w:r>
    </w:p>
    <w:p>
      <w:r>
        <w:rPr>
          <w:b/>
        </w:rPr>
        <w:t xml:space="preserve">Plateau — </w:t>
      </w:r>
      <w:r>
        <w:t>The project’s four-run stretch (Runs 18–21 era) where judged quality stalled at 3.5–3.8 out of 10, triggering the pre-agreed pivot.</w:t>
      </w:r>
    </w:p>
    <w:p>
      <w:r>
        <w:rPr>
          <w:b/>
        </w:rPr>
        <w:t xml:space="preserve">PPO (Proximal Policy Optimization) — </w:t>
      </w:r>
      <w:r>
        <w:t>The standard reinforcement-learning algorithm used to train the game-playing AIs. Details aside: it learns by playing, gradually preferring actions that lead to wins.</w:t>
      </w:r>
    </w:p>
    <w:p>
      <w:r>
        <w:rPr>
          <w:b/>
        </w:rPr>
        <w:t xml:space="preserve">Pre-registration — </w:t>
      </w:r>
      <w:r>
        <w:t>Writing down — and locking in version control — an experiment’s success bars, failure bars and permitted follow-ups before any results exist. Borrowed from clinical trials; the project’s main defence against fooling itself.</w:t>
      </w:r>
    </w:p>
    <w:p>
      <w:r>
        <w:rPr>
          <w:b/>
        </w:rPr>
        <w:t xml:space="preserve">Reinforcement learning (RL) — </w:t>
      </w:r>
      <w:r>
        <w:t>Teaching by trial and error: the program tries actions, receives rewards (here: winning), and adjusts to earn more reward.</w:t>
      </w:r>
    </w:p>
    <w:p>
      <w:r>
        <w:rPr>
          <w:b/>
        </w:rPr>
        <w:t xml:space="preserve">Run — </w:t>
      </w:r>
      <w:r>
        <w:t>One complete cycle of the breeding program: generate hundreds of games, train and score them across several generations, then send the best to judging panels. The project has completed Runs 7–21.</w:t>
      </w:r>
    </w:p>
    <w:p>
      <w:r>
        <w:rPr>
          <w:b/>
        </w:rPr>
        <w:t xml:space="preserve">Seat balance / first-mover advantage — </w:t>
      </w:r>
      <w:r>
        <w:t>Whether going first confers an unfair edge. Measured for every game; fixed with the pie rule and komi where needed.</w:t>
      </w:r>
    </w:p>
    <w:p>
      <w:r>
        <w:rPr>
          <w:b/>
        </w:rPr>
        <w:t xml:space="preserve">Self-play — </w:t>
      </w:r>
      <w:r>
        <w:t>Training method where the AI improves by playing against copies of itself — no human examples needed.</w:t>
      </w:r>
    </w:p>
    <w:p>
      <w:r>
        <w:rPr>
          <w:b/>
        </w:rPr>
        <w:t xml:space="preserve">Smoke test — </w:t>
      </w:r>
      <w:r>
        <w:t>A quick, cheap check that something basic isn’t broken before spending real time and compute — named after switching a device on to see if smoke comes out.</w:t>
      </w:r>
    </w:p>
    <w:p>
      <w:r>
        <w:rPr>
          <w:b/>
        </w:rPr>
        <w:t xml:space="preserve">Stages 0–3 — </w:t>
      </w:r>
      <w:r>
        <w:t>The fixed ladder every campaign climbs: Stage 0 — arithmetic and simulation sanity checks; Stage 1 — calibration; Stage 2 — mechanical screen against pre-set measurements; Stage 3 — blind judging by independent panels. Each stage can stop the campaign cheaply.</w:t>
      </w:r>
    </w:p>
    <w:p>
      <w:r>
        <w:rPr>
          <w:b/>
        </w:rPr>
        <w:t xml:space="preserve">Threshold race / packing race — </w:t>
      </w:r>
      <w:r>
        <w:t>The degenerate style of play the old formula accidentally rewarded: both players quietly accumulate territory in parallel without interacting — efficient, and dull.</w:t>
      </w:r>
    </w:p>
    <w:p>
      <w:r>
        <w:rPr>
          <w:b/>
        </w:rPr>
        <w:t xml:space="preserve">Training budget — </w:t>
      </w:r>
      <w:r>
        <w:t>How long each game’s AI players are trained (counted in learning steps). Calibration uses a smaller budget; final screens use a larger one.</w:t>
      </w:r>
    </w:p>
    <w:p>
      <w:r>
        <w:rPr>
          <w:b/>
        </w:rPr>
        <w:t xml:space="preserve">Win condition — </w:t>
      </w:r>
      <w:r>
        <w:t>The rule that says how a game ends and who wins — connect two sides, control the most territory, hold a lead long enough, etc. The project’s central finding is that this choice, more than any other, determines whether a game forces interesting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